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2D2A27"/>
          <w:sz w:val="36"/>
        </w:rPr>
        <w:t>Zcomus — Customer API Specification</w:t>
      </w:r>
    </w:p>
    <w:p>
      <w:r>
        <w:rPr>
          <w:rFonts w:ascii="Calibri" w:hAnsi="Calibri" w:eastAsia="Calibri"/>
          <w:b/>
          <w:sz w:val="20"/>
        </w:rPr>
        <w:t xml:space="preserve">Version: </w:t>
      </w:r>
      <w:r>
        <w:rPr>
          <w:rFonts w:ascii="Calibri" w:hAnsi="Calibri" w:eastAsia="Calibri"/>
          <w:b w:val="0"/>
          <w:sz w:val="20"/>
        </w:rPr>
        <w:t>1.3</w:t>
      </w:r>
    </w:p>
    <w:p>
      <w:r>
        <w:rPr>
          <w:rFonts w:ascii="Calibri" w:hAnsi="Calibri" w:eastAsia="Calibri"/>
          <w:b/>
          <w:sz w:val="20"/>
        </w:rPr>
        <w:t xml:space="preserve">Backend: </w:t>
      </w:r>
      <w:r>
        <w:rPr>
          <w:rFonts w:ascii="Calibri" w:hAnsi="Calibri" w:eastAsia="Calibri"/>
          <w:b w:val="0"/>
          <w:sz w:val="20"/>
        </w:rPr>
        <w:t>Laravel + Laravel Breeze</w:t>
      </w:r>
    </w:p>
    <w:p>
      <w:r>
        <w:rPr>
          <w:rFonts w:ascii="Calibri" w:hAnsi="Calibri" w:eastAsia="Calibri"/>
          <w:b/>
          <w:sz w:val="20"/>
        </w:rPr>
        <w:t xml:space="preserve">Adds: </w:t>
      </w:r>
      <w:r>
        <w:rPr>
          <w:rFonts w:ascii="Calibri" w:hAnsi="Calibri" w:eastAsia="Calibri"/>
          <w:b w:val="0"/>
          <w:sz w:val="20"/>
        </w:rPr>
        <w:t>DB required columns + JSON request/response fields per API</w:t>
      </w:r>
    </w:p>
    <w:p>
      <w:pPr>
        <w:pStyle w:val="Heading1"/>
      </w:pPr>
      <w:r>
        <w:rPr>
          <w:rFonts w:ascii="Calibri" w:hAnsi="Calibri" w:eastAsia="Calibri"/>
          <w:b/>
          <w:color w:val="2D2A27"/>
          <w:sz w:val="28"/>
        </w:rPr>
        <w:t>1. Purpose</w:t>
      </w:r>
    </w:p>
    <w:p>
      <w:r>
        <w:rPr>
          <w:rFonts w:ascii="Calibri" w:hAnsi="Calibri" w:eastAsia="Calibri"/>
          <w:b w:val="0"/>
          <w:sz w:val="20"/>
        </w:rPr>
        <w:t xml:space="preserve">This document lists all APIs required for the </w:t>
      </w:r>
      <w:r>
        <w:rPr>
          <w:rFonts w:ascii="Calibri" w:hAnsi="Calibri" w:eastAsia="Calibri"/>
          <w:b/>
          <w:sz w:val="20"/>
        </w:rPr>
        <w:t>customer (shopper)</w:t>
      </w:r>
      <w:r>
        <w:rPr>
          <w:rFonts w:ascii="Calibri" w:hAnsi="Calibri" w:eastAsia="Calibri"/>
          <w:b w:val="0"/>
          <w:sz w:val="20"/>
        </w:rPr>
        <w:t xml:space="preserve"> experience in the Zcomus SPA (`zcomus-front`). Use it as the backend build checklist and for sprint planning.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Auth note:</w:t>
      </w:r>
      <w:r>
        <w:rPr>
          <w:rFonts w:ascii="Calibri" w:hAnsi="Calibri" w:eastAsia="Calibri"/>
          <w:b w:val="0"/>
          <w:sz w:val="20"/>
        </w:rPr>
        <w:t xml:space="preserve"> Customer login, register, logout, password reset, and email verification use </w:t>
      </w:r>
      <w:r>
        <w:rPr>
          <w:rFonts w:ascii="Calibri" w:hAnsi="Calibri" w:eastAsia="Calibri"/>
          <w:b/>
          <w:sz w:val="20"/>
        </w:rPr>
        <w:t>Laravel Breeze</w:t>
      </w:r>
      <w:r>
        <w:rPr>
          <w:rFonts w:ascii="Calibri" w:hAnsi="Calibri" w:eastAsia="Calibri"/>
          <w:b w:val="0"/>
          <w:sz w:val="20"/>
        </w:rPr>
        <w:t xml:space="preserve"> (session cookies). The Quasar SPA calls these routes with `credentials: include`. Call `GET /csrf-cookie` first so Laravel sets the `XSRF-TOKEN` cookie before `POST /login` / `POST /register`.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Status legend</w:t>
      </w:r>
      <w:r>
        <w:rPr>
          <w:rFonts w:ascii="Calibri" w:hAnsi="Calibri" w:eastAsia="Calibri"/>
          <w:b w:val="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112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**Exists**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Already implemented on Laravel / Breeze backend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**Partial**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Exists in Breeze but needs JSON/SPA adjustments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Required by frontend flows; not yet built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**Optional**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Nice-to-have / phase 2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D2A27"/>
          <w:sz w:val="28"/>
        </w:rPr>
        <w:t>2. Auth &amp; session (Laravel Breeze)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`/csrf-cookie`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Public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Start web session + set `XSRF-TOKEN` for SPA (Breeze/web middleware)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`/login`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Guest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**Exists**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Breeze login → JSON `{ message, user }`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`/register`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Guest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**Partial**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Breeze register; must return JSON user (today redirects)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`/logout`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**Exists**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Breeze logout — end session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`/api/user`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Current authenticated customer profile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PUT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`/password`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**Exists**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Breeze change password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`/forgot-password`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Guest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**Exists**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Breeze send password reset link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`/reset-password`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Guest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**Exists**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Breeze complete password reset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`/customer/auth/google`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Guest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**Exists**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Start Google OAuth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`/customer/auth/google/callback`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Guest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**Exists**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OAuth callback → session + redirect to SPA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11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`/email/verification-notification`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**Exists**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Breeze resend email verification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`/verify-email/{id}/{hash}`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**Exists**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Breeze verify email address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Suggested request / response notes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POST `/login`</w:t>
      </w:r>
      <w:r>
        <w:rPr>
          <w:rFonts w:ascii="Calibri" w:hAnsi="Calibri" w:eastAsia="Calibri"/>
          <w:b w:val="0"/>
          <w:sz w:val="20"/>
        </w:rPr>
      </w:r>
    </w:p>
    <w:p>
      <w:r>
        <w:rPr>
          <w:rFonts w:ascii="Calibri" w:hAnsi="Calibri" w:eastAsia="Calibri"/>
          <w:b w:val="0"/>
          <w:sz w:val="16"/>
        </w:rPr>
        <w:t>{ "email": "user@gmail.com", "password": "secret" }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Response</w:t>
      </w:r>
      <w:r>
        <w:rPr>
          <w:rFonts w:ascii="Calibri" w:hAnsi="Calibri" w:eastAsia="Calibri"/>
          <w:b w:val="0"/>
          <w:sz w:val="20"/>
        </w:rPr>
      </w:r>
    </w:p>
    <w:p>
      <w:r>
        <w:rPr>
          <w:rFonts w:ascii="Calibri" w:hAnsi="Calibri" w:eastAsia="Calibri"/>
          <w:b w:val="0"/>
          <w:sz w:val="16"/>
        </w:rPr>
        <w:t>{</w:t>
        <w:br/>
        <w:t xml:space="preserve">  "message": "OK",</w:t>
        <w:br/>
        <w:t xml:space="preserve">  "user": {</w:t>
        <w:br/>
        <w:t xml:space="preserve">    "id": 1,</w:t>
        <w:br/>
        <w:t xml:space="preserve">    "name": "Sophea Chan",</w:t>
        <w:br/>
        <w:t xml:space="preserve">    "email": "user@gmail.com",</w:t>
        <w:br/>
        <w:t xml:space="preserve">    "role": "customer",</w:t>
        <w:br/>
        <w:t xml:space="preserve">    "email_verified_at": "2026-08-01T00:00:00Z"</w:t>
        <w:br/>
        <w:t xml:space="preserve">  }</w:t>
        <w:br/>
        <w:t>}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GET `/api/user`</w:t>
      </w:r>
      <w:r>
        <w:rPr>
          <w:rFonts w:ascii="Calibri" w:hAnsi="Calibri" w:eastAsia="Calibri"/>
          <w:b w:val="0"/>
          <w:sz w:val="20"/>
        </w:rPr>
        <w:t xml:space="preserve"> — same `user` shape as above.</w:t>
      </w:r>
    </w:p>
    <w:p>
      <w:pPr>
        <w:pStyle w:val="Heading1"/>
      </w:pPr>
      <w:r>
        <w:rPr>
          <w:rFonts w:ascii="Calibri" w:hAnsi="Calibri" w:eastAsia="Calibri"/>
          <w:b/>
          <w:color w:val="2D2A27"/>
          <w:sz w:val="28"/>
        </w:rPr>
        <w:t>3. Profile &amp; account preferences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13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`/api/user`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Load profile (shared with §2)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14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PUT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`/api/profile`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Update name, email, phone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15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DELETE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`/api/profile`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**Optional**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Delete / deactivate account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16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`/api/account/notification-preferences`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Order, deal, SMS/Telegram alert flags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PUT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`/api/account/notification-preferences`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Save alert preferences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18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`/api/account/payment-preferences`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**Optional**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Preferred checkout method (COD / ABA / Wing / KHQR)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PUT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`/api/account/payment-preferences`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**Optional**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Save preferred payment method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D2A27"/>
          <w:sz w:val="28"/>
        </w:rPr>
        <w:t>4. Catalog (browse)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`/api/categories`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Public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Category tree / list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21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`/api/products`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Public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Product list (filters: category, search, sort, page)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22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`/api/products/{id}`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Public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Product detail by id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23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`/api/products/by-slug/{slug}`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Public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**Optional**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Product detail by slug (SPA uses slug routes)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24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`/api/vendors`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Public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Public vendor directory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25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`/api/vendors/{slug}`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Public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Public vendor storefront + products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Query params for `GET /api/products`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Param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`q`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`phone`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Search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`category`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`electronics`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Filter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`vendor`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`pp-gadgets`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Filter by shop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`sort`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`price_asc`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Sorting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`page`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`1`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Pagination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`per_page`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`24`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Page size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D2A27"/>
          <w:sz w:val="28"/>
        </w:rPr>
        <w:t>5. Cart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26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`/api/cart`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Guest or 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 current cart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27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`/api/cart`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Guest or 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Add item `{ product_id, qty }`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28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PATCH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`/api/cart/{productId}`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Guest or 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Update quantity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29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DELETE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`/api/cart/{productId}`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Guest or 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Remove one item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30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DELETE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`/api/cart`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Guest or 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Clear cart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31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`/api/cart/merge`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**Optional**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Merge guest cart into user cart after login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D2A27"/>
          <w:sz w:val="28"/>
        </w:rPr>
        <w:t>6. Checkout, coupons &amp; payments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32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`/api/coupons/validate`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Guest or 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Validate coupon / voucher code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33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`/api/checkout`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Place order (items, address, shipping, pay method)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34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`/api/payments/initiate`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Start ABA / Wing / KHQR payment for an order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35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`/api/payments/{id}/status`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Poll payment status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36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`/api/payments/webhook/{provider}`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Server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Provider callback (ABA / Wing / etc.)</w:t>
            </w:r>
          </w:p>
        </w:tc>
      </w:tr>
    </w:tbl>
    <w:p/>
    <w:p>
      <w:r>
        <w:rPr>
          <w:rFonts w:ascii="Calibri" w:hAnsi="Calibri" w:eastAsia="Calibri"/>
          <w:b w:val="0"/>
          <w:sz w:val="20"/>
        </w:rPr>
        <w:t xml:space="preserve">\*Guest checkout may be </w:t>
      </w:r>
      <w:r>
        <w:rPr>
          <w:rFonts w:ascii="Calibri" w:hAnsi="Calibri" w:eastAsia="Calibri"/>
          <w:b/>
          <w:sz w:val="20"/>
        </w:rPr>
        <w:t>Optional</w:t>
      </w:r>
      <w:r>
        <w:rPr>
          <w:rFonts w:ascii="Calibri" w:hAnsi="Calibri" w:eastAsia="Calibri"/>
          <w:b w:val="0"/>
          <w:sz w:val="20"/>
        </w:rPr>
        <w:t xml:space="preserve"> later.</w:t>
      </w:r>
    </w:p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Suggested `POST /api/checkout` body</w:t>
      </w:r>
    </w:p>
    <w:p>
      <w:r>
        <w:rPr>
          <w:rFonts w:ascii="Calibri" w:hAnsi="Calibri" w:eastAsia="Calibri"/>
          <w:b w:val="0"/>
          <w:sz w:val="16"/>
        </w:rPr>
        <w:t>{</w:t>
        <w:br/>
        <w:t xml:space="preserve">  "address_id": 12,</w:t>
        <w:br/>
        <w:t xml:space="preserve">  "shipping_method": "standard",</w:t>
        <w:br/>
        <w:t xml:space="preserve">  "payment_method": "aba",</w:t>
        <w:br/>
        <w:t xml:space="preserve">  "coupon_code": "SAVE10",</w:t>
        <w:br/>
        <w:t xml:space="preserve">  "notes": ""</w:t>
        <w:br/>
        <w:t>}</w:t>
      </w:r>
    </w:p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Payment methods (customer-facing)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5112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Label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`cod`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Cash on delivery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`aba`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ABA Pay / transfer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`wing`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Wing Money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`khqr`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KHQR scan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D2A27"/>
          <w:sz w:val="28"/>
        </w:rPr>
        <w:t>7. Orders, tracking &amp;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37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`/api/orders`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Customer order list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38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`/api/orders/{id}`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Order detail (items, status, totals, fee display N/A to customer)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39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`/api/orders/{id}/tracking`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Tracking timeline / courier status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40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`/api/tracking/{code}`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 or Public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**Optional**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Track by order code without full account context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41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`/api/orders/{id}/reorder`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Re-add order items to cart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42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`/api/orders/{id}/issues`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Report issue / open support ticket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Order status values (customer-visible)</w:t>
      </w:r>
    </w:p>
    <w:p>
      <w:r>
        <w:rPr>
          <w:rFonts w:ascii="Calibri" w:hAnsi="Calibri" w:eastAsia="Calibri"/>
          <w:b w:val="0"/>
          <w:sz w:val="20"/>
        </w:rPr>
        <w:t>`placed` → `paid` → `packed` → `shipped` → `delivered` (or `cancelled`)</w:t>
      </w:r>
    </w:p>
    <w:p>
      <w:pPr>
        <w:pStyle w:val="Heading1"/>
      </w:pPr>
      <w:r>
        <w:rPr>
          <w:rFonts w:ascii="Calibri" w:hAnsi="Calibri" w:eastAsia="Calibri"/>
          <w:b/>
          <w:color w:val="2D2A27"/>
          <w:sz w:val="28"/>
        </w:rPr>
        <w:t>8. Wishlist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43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`/api/wishlist`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List saved products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44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`/api/wishlist`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Add `{ product_id }`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45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DELETE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`/api/wishlist/{productId}`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Remove product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46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DELETE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`/api/wishlist`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**Optional**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Clear wishlist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D2A27"/>
          <w:sz w:val="28"/>
        </w:rPr>
        <w:t>9. Addresses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47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`/api/addresses`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List saved addresses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48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`/api/addresses`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Create address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49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PUT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`/api/addresses/{id}`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Update address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50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DELETE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`/api/addresses/{id}`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Delete address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51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PUT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`/api/addresses/{id}/default`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 default shipping address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Address fields</w:t>
      </w:r>
    </w:p>
    <w:p>
      <w:r>
        <w:rPr>
          <w:rFonts w:ascii="Calibri" w:hAnsi="Calibri" w:eastAsia="Calibri"/>
          <w:b w:val="0"/>
          <w:sz w:val="20"/>
        </w:rPr>
        <w:t>`label`, `full_name`, `phone`, `line1`, `line2`, `city`, `province`, `postal_code`, `country` (default KH), `is_default`</w:t>
      </w:r>
    </w:p>
    <w:p>
      <w:pPr>
        <w:pStyle w:val="Heading1"/>
      </w:pPr>
      <w:r>
        <w:rPr>
          <w:rFonts w:ascii="Calibri" w:hAnsi="Calibri" w:eastAsia="Calibri"/>
          <w:b/>
          <w:color w:val="2D2A27"/>
          <w:sz w:val="28"/>
        </w:rPr>
        <w:t>10. Vouchers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52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`/api/vouchers`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Customer’s available / used vouchers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53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`/api/vouchers/claim`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**Optional**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Claim a public promo code into wallet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54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`/api/coupons/validate`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Guest or 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Shared with checkout (§6)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D2A27"/>
          <w:sz w:val="28"/>
        </w:rPr>
        <w:t>11. 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55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`/api/notifications`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Inbox (orders, deals, system)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56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`/api/notifications/{id}/read`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Mark one as read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57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`/api/notifications/read-all`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**Optional**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Mark all as read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58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DELETE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`/api/notifications/{id}`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**Optional**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Dismiss notification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D2A27"/>
          <w:sz w:val="28"/>
        </w:rPr>
        <w:t>12. Followed shops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59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`/api/followed-shops`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List followed vendors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60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`/api/followed-shops`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Follow `{ vendor_id }`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61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DELETE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`/api/followed-shops/{vendorId}`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**Needed**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Unfollow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D2A27"/>
          <w:sz w:val="28"/>
        </w:rPr>
        <w:t>13. Recently viewed (Account page)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04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62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`/api/recently-viewed`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**Optional**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Products customer recently opened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63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`/api/recently-viewed`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**Optional**</w:t>
            </w:r>
          </w:p>
        </w:tc>
        <w:tc>
          <w:tcPr>
            <w:tcW w:type="dxa" w:w="1704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Record view `{ product_id }`</w:t>
            </w:r>
          </w:p>
        </w:tc>
      </w:tr>
    </w:tbl>
    <w:p/>
    <w:p>
      <w:r>
        <w:rPr>
          <w:rFonts w:ascii="Calibri" w:hAnsi="Calibri" w:eastAsia="Calibri"/>
          <w:b w:val="0"/>
          <w:sz w:val="20"/>
        </w:rPr>
        <w:t>*(Can stay client-side localStorage in phase 1.)*</w:t>
      </w:r>
    </w:p>
    <w:p>
      <w:pPr>
        <w:pStyle w:val="Heading1"/>
      </w:pPr>
      <w:r>
        <w:rPr>
          <w:rFonts w:ascii="Calibri" w:hAnsi="Calibri" w:eastAsia="Calibri"/>
          <w:b/>
          <w:color w:val="2D2A27"/>
          <w:sz w:val="28"/>
        </w:rPr>
        <w:t>14. Priority build order (recommended)</w:t>
      </w:r>
    </w:p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Phase 1 — Must have (SPA can leave mocks)</w:t>
      </w:r>
    </w:p>
    <w:p>
      <w:r>
        <w:rPr>
          <w:rFonts w:ascii="Calibri" w:hAnsi="Calibri" w:eastAsia="Calibri"/>
          <w:b w:val="0"/>
          <w:sz w:val="20"/>
        </w:rPr>
        <w:t>1. Laravel Breeze JSON login/register/logout + `GET /csrf-cookie` + `GET /api/user`</w:t>
      </w:r>
    </w:p>
    <w:p>
      <w:r>
        <w:rPr>
          <w:rFonts w:ascii="Calibri" w:hAnsi="Calibri" w:eastAsia="Calibri"/>
          <w:b w:val="0"/>
          <w:sz w:val="20"/>
        </w:rPr>
        <w:t>2. Categories + products (+ by slug)</w:t>
      </w:r>
    </w:p>
    <w:p>
      <w:r>
        <w:rPr>
          <w:rFonts w:ascii="Calibri" w:hAnsi="Calibri" w:eastAsia="Calibri"/>
          <w:b w:val="0"/>
          <w:sz w:val="20"/>
        </w:rPr>
        <w:t>3. Cart CRUD</w:t>
      </w:r>
    </w:p>
    <w:p>
      <w:r>
        <w:rPr>
          <w:rFonts w:ascii="Calibri" w:hAnsi="Calibri" w:eastAsia="Calibri"/>
          <w:b w:val="0"/>
          <w:sz w:val="20"/>
        </w:rPr>
        <w:t>4. Checkout + order create</w:t>
      </w:r>
    </w:p>
    <w:p>
      <w:r>
        <w:rPr>
          <w:rFonts w:ascii="Calibri" w:hAnsi="Calibri" w:eastAsia="Calibri"/>
          <w:b w:val="0"/>
          <w:sz w:val="20"/>
        </w:rPr>
        <w:t>5. Orders list + detail + tracking</w:t>
      </w:r>
    </w:p>
    <w:p>
      <w:r>
        <w:rPr>
          <w:rFonts w:ascii="Calibri" w:hAnsi="Calibri" w:eastAsia="Calibri"/>
          <w:b w:val="0"/>
          <w:sz w:val="20"/>
        </w:rPr>
        <w:t>6. Addresses CRUD</w:t>
      </w:r>
    </w:p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Phase 2 — Account polish</w:t>
      </w:r>
    </w:p>
    <w:p>
      <w:r>
        <w:rPr>
          <w:rFonts w:ascii="Calibri" w:hAnsi="Calibri" w:eastAsia="Calibri"/>
          <w:b w:val="0"/>
          <w:sz w:val="20"/>
        </w:rPr>
        <w:t>7. Wishlist</w:t>
      </w:r>
    </w:p>
    <w:p>
      <w:r>
        <w:rPr>
          <w:rFonts w:ascii="Calibri" w:hAnsi="Calibri" w:eastAsia="Calibri"/>
          <w:b w:val="0"/>
          <w:sz w:val="20"/>
        </w:rPr>
        <w:t>8. Vouchers + coupon validate</w:t>
      </w:r>
    </w:p>
    <w:p>
      <w:r>
        <w:rPr>
          <w:rFonts w:ascii="Calibri" w:hAnsi="Calibri" w:eastAsia="Calibri"/>
          <w:b w:val="0"/>
          <w:sz w:val="20"/>
        </w:rPr>
        <w:t>9. Notifications</w:t>
      </w:r>
    </w:p>
    <w:p>
      <w:r>
        <w:rPr>
          <w:rFonts w:ascii="Calibri" w:hAnsi="Calibri" w:eastAsia="Calibri"/>
          <w:b w:val="0"/>
          <w:sz w:val="20"/>
        </w:rPr>
        <w:t>10. Followed shops</w:t>
      </w:r>
    </w:p>
    <w:p>
      <w:r>
        <w:rPr>
          <w:rFonts w:ascii="Calibri" w:hAnsi="Calibri" w:eastAsia="Calibri"/>
          <w:b w:val="0"/>
          <w:sz w:val="20"/>
        </w:rPr>
        <w:t>11. Profile update + notification preferences</w:t>
      </w:r>
    </w:p>
    <w:p>
      <w:r>
        <w:rPr>
          <w:rFonts w:ascii="Calibri" w:hAnsi="Calibri" w:eastAsia="Calibri"/>
          <w:b w:val="0"/>
          <w:sz w:val="20"/>
        </w:rPr>
        <w:t>12. Payment initiate / status / webhooks</w:t>
      </w:r>
    </w:p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Phase 3 — Nice to have</w:t>
      </w:r>
    </w:p>
    <w:p>
      <w:r>
        <w:rPr>
          <w:rFonts w:ascii="Calibri" w:hAnsi="Calibri" w:eastAsia="Calibri"/>
          <w:b w:val="0"/>
          <w:sz w:val="20"/>
        </w:rPr>
        <w:t>13. Guest checkout + cart merge</w:t>
      </w:r>
    </w:p>
    <w:p>
      <w:r>
        <w:rPr>
          <w:rFonts w:ascii="Calibri" w:hAnsi="Calibri" w:eastAsia="Calibri"/>
          <w:b w:val="0"/>
          <w:sz w:val="20"/>
        </w:rPr>
        <w:t>14. Google login wired in SPA</w:t>
      </w:r>
    </w:p>
    <w:p>
      <w:r>
        <w:rPr>
          <w:rFonts w:ascii="Calibri" w:hAnsi="Calibri" w:eastAsia="Calibri"/>
          <w:b w:val="0"/>
          <w:sz w:val="20"/>
        </w:rPr>
        <w:t>15. Forgot/reset password UI</w:t>
      </w:r>
    </w:p>
    <w:p>
      <w:r>
        <w:rPr>
          <w:rFonts w:ascii="Calibri" w:hAnsi="Calibri" w:eastAsia="Calibri"/>
          <w:b w:val="0"/>
          <w:sz w:val="20"/>
        </w:rPr>
        <w:t>16. Recently viewed sync</w:t>
      </w:r>
    </w:p>
    <w:p>
      <w:r>
        <w:rPr>
          <w:rFonts w:ascii="Calibri" w:hAnsi="Calibri" w:eastAsia="Calibri"/>
          <w:b w:val="0"/>
          <w:sz w:val="20"/>
        </w:rPr>
        <w:t>17. Account payment preferences</w:t>
      </w:r>
    </w:p>
    <w:p>
      <w:pPr>
        <w:pStyle w:val="Heading1"/>
      </w:pPr>
      <w:r>
        <w:rPr>
          <w:rFonts w:ascii="Calibri" w:hAnsi="Calibri" w:eastAsia="Calibri"/>
          <w:b/>
          <w:color w:val="2D2A27"/>
          <w:sz w:val="28"/>
        </w:rPr>
        <w:t>15. Frontend mapping (what uses what today)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SPA area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Current data source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Target APIs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Login / Register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`auth-store` → Breeze `/login`, `/register`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§2 Auth (Breeze)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Account profile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Notify-only save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§3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Shop / Home / Product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Mock catalog fallback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§4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Cart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`localStorage`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§5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Checkout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Demo place-order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§6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Orders / tracking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Hardcoded in Account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§7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Wishlist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`localStorage`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§8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Addresses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Hardcoded + local default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§9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Vouchers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Hardcoded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§10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Notifications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Hardcoded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§11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Followed shops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Mock vendors slice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§12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D2A27"/>
          <w:sz w:val="28"/>
        </w:rPr>
        <w:t>16. Conventions for all customer APIs</w:t>
      </w:r>
    </w:p>
    <w:p>
      <w:r>
        <w:rPr>
          <w:rFonts w:ascii="Calibri" w:hAnsi="Calibri" w:eastAsia="Calibri"/>
          <w:b w:val="0"/>
          <w:sz w:val="20"/>
        </w:rPr>
        <w:t xml:space="preserve">1. </w:t>
      </w:r>
      <w:r>
        <w:rPr>
          <w:rFonts w:ascii="Calibri" w:hAnsi="Calibri" w:eastAsia="Calibri"/>
          <w:b/>
          <w:sz w:val="20"/>
        </w:rPr>
        <w:t>Auth:</w:t>
      </w:r>
      <w:r>
        <w:rPr>
          <w:rFonts w:ascii="Calibri" w:hAnsi="Calibri" w:eastAsia="Calibri"/>
          <w:b w:val="0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Laravel Breeze</w:t>
      </w:r>
      <w:r>
        <w:rPr>
          <w:rFonts w:ascii="Calibri" w:hAnsi="Calibri" w:eastAsia="Calibri"/>
          <w:b w:val="0"/>
          <w:sz w:val="20"/>
        </w:rPr>
        <w:t xml:space="preserve"> session cookie + `GET /csrf-cookie` for SPA (`credentials: include`, send `X-XSRF-TOKEN`).</w:t>
      </w:r>
    </w:p>
    <w:p>
      <w:r>
        <w:rPr>
          <w:rFonts w:ascii="Calibri" w:hAnsi="Calibri" w:eastAsia="Calibri"/>
          <w:b w:val="0"/>
          <w:sz w:val="20"/>
        </w:rPr>
        <w:t xml:space="preserve">2. </w:t>
      </w:r>
      <w:r>
        <w:rPr>
          <w:rFonts w:ascii="Calibri" w:hAnsi="Calibri" w:eastAsia="Calibri"/>
          <w:b/>
          <w:sz w:val="20"/>
        </w:rPr>
        <w:t>Role:</w:t>
      </w:r>
      <w:r>
        <w:rPr>
          <w:rFonts w:ascii="Calibri" w:hAnsi="Calibri" w:eastAsia="Calibri"/>
          <w:b w:val="0"/>
          <w:sz w:val="20"/>
        </w:rPr>
        <w:t xml:space="preserve"> Customer endpoints require `users.role = customer` (or allow any authenticated shopper).</w:t>
      </w:r>
    </w:p>
    <w:p>
      <w:r>
        <w:rPr>
          <w:rFonts w:ascii="Calibri" w:hAnsi="Calibri" w:eastAsia="Calibri"/>
          <w:b w:val="0"/>
          <w:sz w:val="20"/>
        </w:rPr>
        <w:t xml:space="preserve">3. </w:t>
      </w:r>
      <w:r>
        <w:rPr>
          <w:rFonts w:ascii="Calibri" w:hAnsi="Calibri" w:eastAsia="Calibri"/>
          <w:b/>
          <w:sz w:val="20"/>
        </w:rPr>
        <w:t>Envelope (suggested):</w:t>
      </w:r>
      <w:r>
        <w:rPr>
          <w:rFonts w:ascii="Calibri" w:hAnsi="Calibri" w:eastAsia="Calibri"/>
          <w:b w:val="0"/>
          <w:sz w:val="20"/>
        </w:rPr>
      </w:r>
    </w:p>
    <w:p>
      <w:r>
        <w:rPr>
          <w:rFonts w:ascii="Calibri" w:hAnsi="Calibri" w:eastAsia="Calibri"/>
          <w:b w:val="0"/>
          <w:sz w:val="16"/>
        </w:rPr>
        <w:t>{</w:t>
        <w:br/>
        <w:t xml:space="preserve">  "message": "OK",</w:t>
        <w:br/>
        <w:t xml:space="preserve">  "data": { }</w:t>
        <w:br/>
        <w:t>}</w:t>
      </w:r>
    </w:p>
    <w:p>
      <w:r>
        <w:rPr>
          <w:rFonts w:ascii="Calibri" w:hAnsi="Calibri" w:eastAsia="Calibri"/>
          <w:b w:val="0"/>
          <w:sz w:val="20"/>
        </w:rPr>
        <w:t xml:space="preserve">4. </w:t>
      </w:r>
      <w:r>
        <w:rPr>
          <w:rFonts w:ascii="Calibri" w:hAnsi="Calibri" w:eastAsia="Calibri"/>
          <w:b/>
          <w:sz w:val="20"/>
        </w:rPr>
        <w:t>Errors:</w:t>
      </w:r>
      <w:r>
        <w:rPr>
          <w:rFonts w:ascii="Calibri" w:hAnsi="Calibri" w:eastAsia="Calibri"/>
          <w:b w:val="0"/>
          <w:sz w:val="20"/>
        </w:rPr>
        <w:t xml:space="preserve"> HTTP 4xx/5xx with `{ "message": "...", "errors": { } }` validation shape.</w:t>
      </w:r>
    </w:p>
    <w:p>
      <w:r>
        <w:rPr>
          <w:rFonts w:ascii="Calibri" w:hAnsi="Calibri" w:eastAsia="Calibri"/>
          <w:b w:val="0"/>
          <w:sz w:val="20"/>
        </w:rPr>
        <w:t xml:space="preserve">5. </w:t>
      </w:r>
      <w:r>
        <w:rPr>
          <w:rFonts w:ascii="Calibri" w:hAnsi="Calibri" w:eastAsia="Calibri"/>
          <w:b/>
          <w:sz w:val="20"/>
        </w:rPr>
        <w:t>Money:</w:t>
      </w:r>
      <w:r>
        <w:rPr>
          <w:rFonts w:ascii="Calibri" w:hAnsi="Calibri" w:eastAsia="Calibri"/>
          <w:b w:val="0"/>
          <w:sz w:val="20"/>
        </w:rPr>
        <w:t xml:space="preserve"> USD decimals in API; format in UI.</w:t>
      </w:r>
    </w:p>
    <w:p>
      <w:r>
        <w:rPr>
          <w:rFonts w:ascii="Calibri" w:hAnsi="Calibri" w:eastAsia="Calibri"/>
          <w:b w:val="0"/>
          <w:sz w:val="20"/>
        </w:rPr>
        <w:t xml:space="preserve">6. </w:t>
      </w:r>
      <w:r>
        <w:rPr>
          <w:rFonts w:ascii="Calibri" w:hAnsi="Calibri" w:eastAsia="Calibri"/>
          <w:b/>
          <w:sz w:val="20"/>
        </w:rPr>
        <w:t>Pagination:</w:t>
      </w:r>
      <w:r>
        <w:rPr>
          <w:rFonts w:ascii="Calibri" w:hAnsi="Calibri" w:eastAsia="Calibri"/>
          <w:b w:val="0"/>
          <w:sz w:val="20"/>
        </w:rPr>
        <w:t xml:space="preserve"> `{ data: [], meta: { current_page, last_page, per_page, total } }`.</w:t>
      </w:r>
    </w:p>
    <w:p>
      <w:r>
        <w:rPr>
          <w:rFonts w:ascii="Calibri" w:hAnsi="Calibri" w:eastAsia="Calibri"/>
          <w:b w:val="0"/>
          <w:sz w:val="20"/>
        </w:rPr>
        <w:t xml:space="preserve">7. </w:t>
      </w:r>
      <w:r>
        <w:rPr>
          <w:rFonts w:ascii="Calibri" w:hAnsi="Calibri" w:eastAsia="Calibri"/>
          <w:b/>
          <w:sz w:val="20"/>
        </w:rPr>
        <w:t>CORS:</w:t>
      </w:r>
      <w:r>
        <w:rPr>
          <w:rFonts w:ascii="Calibri" w:hAnsi="Calibri" w:eastAsia="Calibri"/>
          <w:b w:val="0"/>
          <w:sz w:val="20"/>
        </w:rPr>
        <w:t xml:space="preserve"> Allow SPA origin (`localhost:9000` / production front domain) with credentials.</w:t>
      </w:r>
    </w:p>
    <w:p>
      <w:pPr>
        <w:pStyle w:val="Heading1"/>
      </w:pPr>
      <w:r>
        <w:rPr>
          <w:rFonts w:ascii="Calibri" w:hAnsi="Calibri" w:eastAsia="Calibri"/>
          <w:b/>
          <w:color w:val="2D2A27"/>
          <w:sz w:val="28"/>
        </w:rPr>
        <w:t>17. Out of scope (separate docs)</w:t>
      </w:r>
    </w:p>
    <w:p>
      <w:r>
        <w:rPr>
          <w:rFonts w:ascii="Calibri" w:hAnsi="Calibri" w:eastAsia="Calibri"/>
          <w:b w:val="0"/>
          <w:sz w:val="20"/>
        </w:rPr>
        <w:t>- Vendor Center APIs (listings, payouts, vendor orders)</w:t>
      </w:r>
    </w:p>
    <w:p>
      <w:r>
        <w:rPr>
          <w:rFonts w:ascii="Calibri" w:hAnsi="Calibri" w:eastAsia="Calibri"/>
          <w:b w:val="0"/>
          <w:sz w:val="20"/>
        </w:rPr>
        <w:t>- Admin / Super Admin APIs (fees, staff, platform metrics)</w:t>
      </w:r>
    </w:p>
    <w:p>
      <w:r>
        <w:rPr>
          <w:rFonts w:ascii="Calibri" w:hAnsi="Calibri" w:eastAsia="Calibri"/>
          <w:b w:val="0"/>
          <w:sz w:val="20"/>
        </w:rPr>
        <w:t>- Platform monetization ledger (8% fee settlement)</w:t>
      </w:r>
    </w:p>
    <w:p>
      <w:pPr>
        <w:pStyle w:val="Heading1"/>
      </w:pPr>
      <w:r>
        <w:rPr>
          <w:rFonts w:ascii="Calibri" w:hAnsi="Calibri" w:eastAsia="Calibri"/>
          <w:b/>
          <w:color w:val="2D2A27"/>
          <w:sz w:val="28"/>
        </w:rPr>
        <w:t>18. Summary 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5112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Endpoints (approx.)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 &amp; session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Profile &amp; preferences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Catalog &amp; vendors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Cart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Checkout &amp; payments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Orders &amp; support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Wishlist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Addresses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Vouchers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Notifications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Followed shops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Recently viewed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**Total listed**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**~63**</w:t>
            </w:r>
          </w:p>
        </w:tc>
      </w:tr>
    </w:tbl>
    <w:p/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Already on backend today:</w:t>
      </w:r>
      <w:r>
        <w:rPr>
          <w:rFonts w:ascii="Calibri" w:hAnsi="Calibri" w:eastAsia="Calibri"/>
          <w:b w:val="0"/>
          <w:sz w:val="20"/>
        </w:rPr>
        <w:t xml:space="preserve"> Laravel Breeze auth/password/email verify + Google OAuth (~10).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Still to build for customers:</w:t>
      </w:r>
      <w:r>
        <w:rPr>
          <w:rFonts w:ascii="Calibri" w:hAnsi="Calibri" w:eastAsia="Calibri"/>
          <w:b w:val="0"/>
          <w:sz w:val="20"/>
        </w:rPr>
        <w:t xml:space="preserve"> ~50+ commerce &amp; account endpoints.</w:t>
      </w:r>
    </w:p>
    <w:p>
      <w:pPr>
        <w:pStyle w:val="Heading1"/>
      </w:pPr>
      <w:r>
        <w:rPr>
          <w:rFonts w:ascii="Calibri" w:hAnsi="Calibri" w:eastAsia="Calibri"/>
          <w:b/>
          <w:color w:val="2D2A27"/>
          <w:sz w:val="28"/>
        </w:rPr>
        <w:t>19. Database tables — required columns</w:t>
      </w:r>
    </w:p>
    <w:p>
      <w:r>
        <w:rPr>
          <w:rFonts w:ascii="Calibri" w:hAnsi="Calibri" w:eastAsia="Calibri"/>
          <w:b w:val="0"/>
          <w:sz w:val="20"/>
        </w:rPr>
        <w:t xml:space="preserve">Legend: </w:t>
      </w:r>
      <w:r>
        <w:rPr>
          <w:rFonts w:ascii="Calibri" w:hAnsi="Calibri" w:eastAsia="Calibri"/>
          <w:b/>
          <w:sz w:val="20"/>
        </w:rPr>
        <w:t>R</w:t>
      </w:r>
      <w:r>
        <w:rPr>
          <w:rFonts w:ascii="Calibri" w:hAnsi="Calibri" w:eastAsia="Calibri"/>
          <w:b w:val="0"/>
          <w:sz w:val="20"/>
        </w:rPr>
        <w:t xml:space="preserve"> = required · </w:t>
      </w:r>
      <w:r>
        <w:rPr>
          <w:rFonts w:ascii="Calibri" w:hAnsi="Calibri" w:eastAsia="Calibri"/>
          <w:b/>
          <w:sz w:val="20"/>
        </w:rPr>
        <w:t>O</w:t>
      </w:r>
      <w:r>
        <w:rPr>
          <w:rFonts w:ascii="Calibri" w:hAnsi="Calibri" w:eastAsia="Calibri"/>
          <w:b w:val="0"/>
          <w:sz w:val="20"/>
        </w:rPr>
        <w:t xml:space="preserve"> = optional · </w:t>
      </w:r>
      <w:r>
        <w:rPr>
          <w:rFonts w:ascii="Calibri" w:hAnsi="Calibri" w:eastAsia="Calibri"/>
          <w:b/>
          <w:sz w:val="20"/>
        </w:rPr>
        <w:t>FK</w:t>
      </w:r>
      <w:r>
        <w:rPr>
          <w:rFonts w:ascii="Calibri" w:hAnsi="Calibri" w:eastAsia="Calibri"/>
          <w:b w:val="0"/>
          <w:sz w:val="20"/>
        </w:rPr>
        <w:t xml:space="preserve"> = foreign key</w:t>
      </w:r>
    </w:p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19.1 `users` (exists — extend for SPA)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Req</w:t>
            </w:r>
          </w:p>
        </w:tc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`id`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bigint PK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`name`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`email`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unique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`password`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Null for Google users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`google_id`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nullable unique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`phone`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**Add** for profile/checkout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`role`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enum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`customer` \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`email_verified_at`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timestamp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`preferred_payment`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enum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`cod` \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`alert_order`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boolean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default true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`alert_deal`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boolean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default true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`alert_sms`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boolean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default false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`remember_token`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`created_at` / `updated_at`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timestamps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19.2 `categories`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Req</w:t>
            </w:r>
          </w:p>
        </w:tc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`id`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bigint PK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`name`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`slug`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unique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`image`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URL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`sort_order`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int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default 0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`is_active`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boolean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default true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`created_at` / `updated_at`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timestamps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19.3 `shops` (public vendor storefront)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Req</w:t>
            </w:r>
          </w:p>
        </w:tc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`id`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bigint PK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`user_id`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FK → users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Vendor owner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`name`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`slug`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unique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`logo`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`cover`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`industry`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`description`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text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`tagline`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`address`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`phone`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`accent_color`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`theme`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enum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`classic` \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`announcement`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`is_active`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boolean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`created_at` / `updated_at`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timestamps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19.4 `products`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Req</w:t>
            </w:r>
          </w:p>
        </w:tc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`id`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bigint PK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`shop_id`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FK → shops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`category_id`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FK → categories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`name`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`slug`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unique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`brand`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`price`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decimal(10,2)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USD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`compare_at_price`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decimal(10,2)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`image`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Primary image URL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`images`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json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Gallery URLs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`description`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text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`short_description`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`sku`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`stock`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int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default 0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`badge`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e.g. hot / new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`warranty`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`specs`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json/text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`colors` / `styles` / `sizes`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json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`status`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enum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`listed` \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`is_flash`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boolean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`is_trending`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boolean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`is_top_selling`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boolean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`created_at` / `updated_at`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timestamps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19.5 `product_variants` (optional if simple SKUs)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Req</w:t>
            </w:r>
          </w:p>
        </w:tc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`id`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bigint PK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`product_id`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FK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`sku`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`color` / `style` / `size`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`stock`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int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`price`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decimal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Override product price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`created_at` / `updated_at`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timestamps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19.6 `carts` + `cart_items`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`carts`</w:t>
      </w:r>
      <w:r>
        <w:rPr>
          <w:rFonts w:ascii="Calibri" w:hAnsi="Calibri" w:eastAsia="Calibri"/>
          <w:b w:val="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Req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bigint PK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`user_id`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FK nullable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`session_id`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nullable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`created_at` / `updated_at`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timestamps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</w:tbl>
    <w:p/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`cart_items`</w:t>
      </w:r>
      <w:r>
        <w:rPr>
          <w:rFonts w:ascii="Calibri" w:hAnsi="Calibri" w:eastAsia="Calibri"/>
          <w:b w:val="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Req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bigint PK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`cart_id`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FK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`product_id`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FK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`variant_id`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FK nullable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`qty`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int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`unit_price`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decimal(10,2)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`created_at` / `updated_at`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timestamps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19.7 `addresses`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Req</w:t>
            </w:r>
          </w:p>
        </w:tc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`id`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bigint PK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`user_id`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FK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`label`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Shipping / Billing / Home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`full_name`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`phone`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`line1`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`line2`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`city`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`province`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`postal_code`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`country`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default `KH`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`is_default`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boolean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default false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`created_at` / `updated_at`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timestamps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19.8 `orders` + `order_items`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`orders`</w:t>
      </w:r>
      <w:r>
        <w:rPr>
          <w:rFonts w:ascii="Calibri" w:hAnsi="Calibri" w:eastAsia="Calibri"/>
          <w:b w:val="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Req</w:t>
            </w:r>
          </w:p>
        </w:tc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`id`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bigint PK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`order_code`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unique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Public tracking code e.g. `ZC-1001`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`user_id`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FK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`shop_id`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FK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Primary vendor (split orders later)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`address_id`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FK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Snapshot preferred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`shipping_name`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Snapshot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`shipping_phone`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Snapshot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`shipping_line1`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Snapshot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`shipping_city`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Snapshot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`status`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enum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see §7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`payment_method`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enum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`cod` \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`payment_status`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enum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`pending` \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`subtotal`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decimal(10,2)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`shipping_fee`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decimal(10,2)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`discount`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decimal(10,2)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default 0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`total`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decimal(10,2)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`coupon_code`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`notes`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text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`tracking_code`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Courier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`carrier`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`placed_at`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timestamp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`paid_at` / `packed_at` / `shipped_at` / `delivered_at`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timestamp nullable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`created_at` / `updated_at`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timestamps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`order_items`</w:t>
      </w:r>
      <w:r>
        <w:rPr>
          <w:rFonts w:ascii="Calibri" w:hAnsi="Calibri" w:eastAsia="Calibri"/>
          <w:b w:val="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Req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bigint PK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`order_id`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FK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`product_id`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FK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`product_name`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`product_image`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`sku`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nullable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`qty`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int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`unit_price`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decimal(10,2)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`line_total`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decimal(10,2)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`created_at` / `updated_at`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timestamps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19.9 `order_tracking_events`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Req</w:t>
            </w:r>
          </w:p>
        </w:tc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`id`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bigint PK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`order_id`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FK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`status`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Matches order status step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`label`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Human text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`happened_at`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timestamp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`created_at` / `updated_at`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timestamps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19.10 `payments`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Req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bigint PK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`order_id`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FK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`provider`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enum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`amount`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decimal(10,2)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`status`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enum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`provider_ref`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nullable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`raw_payload`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json nullable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`created_at` / `updated_at`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timestamps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19.11 `wishlists`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Req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bigint PK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`user_id`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FK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`product_id`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FK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`created_at` / `updated_at`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timestamps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unique(`user_id`,`product_id`)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19.12 `coupons` + `user_vouchers`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`coupons`</w:t>
      </w:r>
      <w:r>
        <w:rPr>
          <w:rFonts w:ascii="Calibri" w:hAnsi="Calibri" w:eastAsia="Calibri"/>
          <w:b w:val="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Req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bigint PK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`code`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unique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`title`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`type`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enum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`value`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decimal(10,2)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`min_order`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decimal nullable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`starts_at` / `ends_at`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timestamp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`is_active`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boolean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</w:tbl>
    <w:p/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`user_vouchers`</w:t>
      </w:r>
      <w:r>
        <w:rPr>
          <w:rFonts w:ascii="Calibri" w:hAnsi="Calibri" w:eastAsia="Calibri"/>
          <w:b w:val="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Req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bigint PK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`user_id`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FK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`coupon_id`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FK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`used_at`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timestamp nullable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`created_at` / `updated_at`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timestamps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19.13 `notifications`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Req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bigint PK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`user_id`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FK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`title`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`body`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text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`tone`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enum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`icon`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 nullable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`read_at`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timestamp nullable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`created_at` / `updated_at`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timestamps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19.14 `followed_shops`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Req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bigint PK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`user_id`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FK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`shop_id`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FK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`created_at` / `updated_at`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timestamps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unique(`user_id`,`shop_id`)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19.15 `order_issues`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Req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bigint PK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`order_id`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FK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`user_id`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FK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`message`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text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`status`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enum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`created_at` / `updated_at`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timestamps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D2A27"/>
          <w:sz w:val="28"/>
        </w:rPr>
        <w:t>20. JSON contracts — request / response columns</w:t>
      </w:r>
    </w:p>
    <w:p>
      <w:r>
        <w:rPr>
          <w:rFonts w:ascii="Calibri" w:hAnsi="Calibri" w:eastAsia="Calibri"/>
          <w:b w:val="0"/>
          <w:sz w:val="20"/>
        </w:rPr>
        <w:t>Envelope for most resources:</w:t>
      </w:r>
    </w:p>
    <w:p>
      <w:r>
        <w:rPr>
          <w:rFonts w:ascii="Calibri" w:hAnsi="Calibri" w:eastAsia="Calibri"/>
          <w:b w:val="0"/>
          <w:sz w:val="16"/>
        </w:rPr>
        <w:t>{ "message": "OK", "data": { } }</w:t>
      </w:r>
    </w:p>
    <w:p>
      <w:r>
        <w:rPr>
          <w:rFonts w:ascii="Calibri" w:hAnsi="Calibri" w:eastAsia="Calibri"/>
          <w:b w:val="0"/>
          <w:sz w:val="20"/>
        </w:rPr>
        <w:t>List endpoints:</w:t>
      </w:r>
    </w:p>
    <w:p>
      <w:r>
        <w:rPr>
          <w:rFonts w:ascii="Calibri" w:hAnsi="Calibri" w:eastAsia="Calibri"/>
          <w:b w:val="0"/>
          <w:sz w:val="16"/>
        </w:rPr>
        <w:t>{</w:t>
        <w:br/>
        <w:t xml:space="preserve">  "message": "OK",</w:t>
        <w:br/>
        <w:t xml:space="preserve">  "data": [ ],</w:t>
        <w:br/>
        <w:t xml:space="preserve">  "meta": { "current_page": 1, "last_page": 5, "per_page": 24, "total": 110 }</w:t>
        <w:br/>
        <w:t>}</w:t>
      </w:r>
    </w:p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20.1 Auth — `user` object (returned by login / register / GET `/api/user`)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Always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`name`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`email`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`role`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`phone`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string\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null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`email_verified_at`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string\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null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`preferred_payment`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string\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null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`shop`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object\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null</w:t>
            </w:r>
          </w:p>
        </w:tc>
      </w:tr>
    </w:tbl>
    <w:p/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POST `/login` request (R):</w:t>
      </w:r>
      <w:r>
        <w:rPr>
          <w:rFonts w:ascii="Calibri" w:hAnsi="Calibri" w:eastAsia="Calibri"/>
          <w:b w:val="0"/>
          <w:sz w:val="20"/>
        </w:rPr>
        <w:t xml:space="preserve"> `email`, `password`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POST `/register` request (R):</w:t>
      </w:r>
      <w:r>
        <w:rPr>
          <w:rFonts w:ascii="Calibri" w:hAnsi="Calibri" w:eastAsia="Calibri"/>
          <w:b w:val="0"/>
          <w:sz w:val="20"/>
        </w:rPr>
        <w:t xml:space="preserve"> `name`, `email`, `password`, `password_confirmation`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PUT `/password` request (R):</w:t>
      </w:r>
      <w:r>
        <w:rPr>
          <w:rFonts w:ascii="Calibri" w:hAnsi="Calibri" w:eastAsia="Calibri"/>
          <w:b w:val="0"/>
          <w:sz w:val="20"/>
        </w:rPr>
        <w:t xml:space="preserve"> `current_password`, `password`, `password_confirmation`</w:t>
      </w:r>
    </w:p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20.2 Profile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PUT `/api/profile` request</w:t>
      </w:r>
      <w:r>
        <w:rPr>
          <w:rFonts w:ascii="Calibri" w:hAnsi="Calibri" w:eastAsia="Calibri"/>
          <w:b w:val="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Req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`name`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`email`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`phone`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</w:tr>
    </w:tbl>
    <w:p/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Response `data`:</w:t>
      </w:r>
      <w:r>
        <w:rPr>
          <w:rFonts w:ascii="Calibri" w:hAnsi="Calibri" w:eastAsia="Calibri"/>
          <w:b w:val="0"/>
          <w:sz w:val="20"/>
        </w:rPr>
        <w:t xml:space="preserve"> same as `user` object (§20.1)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PUT `/api/account/notification-preferences` request (all R):</w:t>
      </w:r>
      <w:r>
        <w:rPr>
          <w:rFonts w:ascii="Calibri" w:hAnsi="Calibri" w:eastAsia="Calibri"/>
          <w:b w:val="0"/>
          <w:sz w:val="20"/>
        </w:rPr>
      </w:r>
    </w:p>
    <w:p>
      <w:r>
        <w:rPr>
          <w:rFonts w:ascii="Calibri" w:hAnsi="Calibri" w:eastAsia="Calibri"/>
          <w:b w:val="0"/>
          <w:sz w:val="20"/>
        </w:rPr>
        <w:t>`alert_order`, `alert_deal`, `alert_sms` (boolean)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Response `data`:</w:t>
      </w:r>
      <w:r>
        <w:rPr>
          <w:rFonts w:ascii="Calibri" w:hAnsi="Calibri" w:eastAsia="Calibri"/>
          <w:b w:val="0"/>
          <w:sz w:val="20"/>
        </w:rPr>
      </w:r>
    </w:p>
    <w:p>
      <w:r>
        <w:rPr>
          <w:rFonts w:ascii="Calibri" w:hAnsi="Calibri" w:eastAsia="Calibri"/>
          <w:b w:val="0"/>
          <w:sz w:val="16"/>
        </w:rPr>
        <w:t>{ "alert_order": true, "alert_deal": true, "alert_sms": false }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PUT `/api/account/payment-preferences` request (R):</w:t>
      </w:r>
      <w:r>
        <w:rPr>
          <w:rFonts w:ascii="Calibri" w:hAnsi="Calibri" w:eastAsia="Calibri"/>
          <w:b w:val="0"/>
          <w:sz w:val="20"/>
        </w:rPr>
        <w:t xml:space="preserve"> `preferred_payment`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Response `data`:</w:t>
      </w:r>
      <w:r>
        <w:rPr>
          <w:rFonts w:ascii="Calibri" w:hAnsi="Calibri" w:eastAsia="Calibri"/>
          <w:b w:val="0"/>
          <w:sz w:val="20"/>
        </w:rPr>
        <w:t xml:space="preserve"> `{ "preferred_payment": "aba" }`</w:t>
      </w:r>
    </w:p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20.3 Categories — GET `/api/categories`</w:t>
      </w:r>
    </w:p>
    <w:p>
      <w:r>
        <w:rPr>
          <w:rFonts w:ascii="Calibri" w:hAnsi="Calibri" w:eastAsia="Calibri"/>
          <w:b w:val="0"/>
          <w:sz w:val="20"/>
        </w:rPr>
        <w:t>Each item in `data[]`: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Always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`name`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`slug`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`image`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string\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null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`products_count`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20.4 Products — list &amp; detail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List item / card columns (GET `/api/products` → `data[]`):</w:t>
      </w:r>
      <w:r>
        <w:rPr>
          <w:rFonts w:ascii="Calibri" w:hAnsi="Calibri" w:eastAsia="Calibri"/>
          <w:b w:val="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Always</w:t>
            </w:r>
          </w:p>
        </w:tc>
        <w:tc>
          <w:tcPr>
            <w:tcW w:type="dxa" w:w="2556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`id`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`name`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`slug`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`brand`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`category_id`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`price`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`compare_at_price`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number\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null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`image`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`badge`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string\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null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`stock`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`vendor_name`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`vendor_slug`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`is_flash`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boolean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`is_trending`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boolean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`is_top_selling`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boolean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Detail extras (GET `/api/products/{id}` or by-slug):</w:t>
      </w:r>
      <w:r>
        <w:rPr>
          <w:rFonts w:ascii="Calibri" w:hAnsi="Calibri" w:eastAsia="Calibri"/>
          <w:b w:val="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Always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`images`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string[]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`description`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string\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null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`short_description`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string\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null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`sku`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string\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null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`warranty`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string\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null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`specs`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array\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string\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`colors`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string[]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`styles`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string[]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`sizes`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string[]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`variants`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array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`vendor_bio`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string\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null</w:t>
            </w:r>
          </w:p>
        </w:tc>
      </w:tr>
    </w:tbl>
    <w:p/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Variant object columns:</w:t>
      </w:r>
      <w:r>
        <w:rPr>
          <w:rFonts w:ascii="Calibri" w:hAnsi="Calibri" w:eastAsia="Calibri"/>
          <w:b w:val="0"/>
          <w:sz w:val="20"/>
        </w:rPr>
        <w:t xml:space="preserve"> `key`, `color`, `style`, `size`, `stock`, `price` (nullable)</w:t>
      </w:r>
    </w:p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20.5 Vendors — GET `/api/vendors` &amp; `/api/vendors/{slug}`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Always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`slug`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`name`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`logo`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string\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null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`cover`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string\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null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`products`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`reviews`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`member_since`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`address`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string\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null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`phone`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string\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null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`industry`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string\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null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`description`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string\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null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`tagline`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string\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null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`accent_color`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string\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null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`theme`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`announcement`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string\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null</w:t>
            </w:r>
          </w:p>
        </w:tc>
      </w:tr>
    </w:tbl>
    <w:p/>
    <w:p>
      <w:r>
        <w:rPr>
          <w:rFonts w:ascii="Calibri" w:hAnsi="Calibri" w:eastAsia="Calibri"/>
          <w:b w:val="0"/>
          <w:sz w:val="20"/>
        </w:rPr>
        <w:t>Detail may also include `products_preview` (array of product list cards).</w:t>
      </w:r>
    </w:p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20.6 Cart — GET `/api/cart`</w:t>
      </w:r>
    </w:p>
    <w:p>
      <w:r>
        <w:rPr>
          <w:rFonts w:ascii="Calibri" w:hAnsi="Calibri" w:eastAsia="Calibri"/>
          <w:b w:val="0"/>
          <w:sz w:val="16"/>
        </w:rPr>
        <w:t>{</w:t>
        <w:br/>
        <w:t xml:space="preserve">  "message": "OK",</w:t>
        <w:br/>
        <w:t xml:space="preserve">  "data": {</w:t>
        <w:br/>
        <w:t xml:space="preserve">    "id": 1,</w:t>
        <w:br/>
        <w:t xml:space="preserve">    "items": [</w:t>
        <w:br/>
        <w:t xml:space="preserve">      {</w:t>
        <w:br/>
        <w:t xml:space="preserve">        "id": 10,</w:t>
        <w:br/>
        <w:t xml:space="preserve">        "product_id": 5,</w:t>
        <w:br/>
        <w:t xml:space="preserve">        "name": "Wireless Earbuds",</w:t>
        <w:br/>
        <w:t xml:space="preserve">        "slug": "wireless-earbuds",</w:t>
        <w:br/>
        <w:t xml:space="preserve">        "image": "https://...",</w:t>
        <w:br/>
        <w:t xml:space="preserve">        "qty": 2,</w:t>
        <w:br/>
        <w:t xml:space="preserve">        "unit_price": 29.99,</w:t>
        <w:br/>
        <w:t xml:space="preserve">        "line_total": 59.98,</w:t>
        <w:br/>
        <w:t xml:space="preserve">        "stock": 50,</w:t>
        <w:br/>
        <w:t xml:space="preserve">        "vendor_name": "PP Gadgets",</w:t>
        <w:br/>
        <w:t xml:space="preserve">        "vendor_slug": "pp-gadgets"</w:t>
        <w:br/>
        <w:t xml:space="preserve">      }</w:t>
        <w:br/>
        <w:t xml:space="preserve">    ],</w:t>
        <w:br/>
        <w:t xml:space="preserve">    "items_count": 2,</w:t>
        <w:br/>
        <w:t xml:space="preserve">    "subtotal": 59.98</w:t>
        <w:br/>
        <w:t xml:space="preserve">  }</w:t>
        <w:br/>
        <w:t>}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POST `/api/cart` request (R):</w:t>
      </w:r>
      <w:r>
        <w:rPr>
          <w:rFonts w:ascii="Calibri" w:hAnsi="Calibri" w:eastAsia="Calibri"/>
          <w:b w:val="0"/>
          <w:sz w:val="20"/>
        </w:rPr>
        <w:t xml:space="preserve"> `product_id`, `qty` · </w:t>
      </w:r>
      <w:r>
        <w:rPr>
          <w:rFonts w:ascii="Calibri" w:hAnsi="Calibri" w:eastAsia="Calibri"/>
          <w:b/>
          <w:sz w:val="20"/>
        </w:rPr>
        <w:t>O:</w:t>
      </w:r>
      <w:r>
        <w:rPr>
          <w:rFonts w:ascii="Calibri" w:hAnsi="Calibri" w:eastAsia="Calibri"/>
          <w:b w:val="0"/>
          <w:sz w:val="20"/>
        </w:rPr>
        <w:t xml:space="preserve"> `variant_id`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PATCH `/api/cart/{productId}` request (R):</w:t>
      </w:r>
      <w:r>
        <w:rPr>
          <w:rFonts w:ascii="Calibri" w:hAnsi="Calibri" w:eastAsia="Calibri"/>
          <w:b w:val="0"/>
          <w:sz w:val="20"/>
        </w:rPr>
        <w:t xml:space="preserve"> `qty`</w:t>
      </w:r>
    </w:p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20.7 Coupons — POST `/api/coupons/validate`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Request (R):</w:t>
      </w:r>
      <w:r>
        <w:rPr>
          <w:rFonts w:ascii="Calibri" w:hAnsi="Calibri" w:eastAsia="Calibri"/>
          <w:b w:val="0"/>
          <w:sz w:val="20"/>
        </w:rPr>
        <w:t xml:space="preserve"> `code` · </w:t>
      </w:r>
      <w:r>
        <w:rPr>
          <w:rFonts w:ascii="Calibri" w:hAnsi="Calibri" w:eastAsia="Calibri"/>
          <w:b/>
          <w:sz w:val="20"/>
        </w:rPr>
        <w:t>O:</w:t>
      </w:r>
      <w:r>
        <w:rPr>
          <w:rFonts w:ascii="Calibri" w:hAnsi="Calibri" w:eastAsia="Calibri"/>
          <w:b w:val="0"/>
          <w:sz w:val="20"/>
        </w:rPr>
        <w:t xml:space="preserve"> `subtotal`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Response `data`:</w:t>
      </w:r>
      <w:r>
        <w:rPr>
          <w:rFonts w:ascii="Calibri" w:hAnsi="Calibri" w:eastAsia="Calibri"/>
          <w:b w:val="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`valid`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boolean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`code`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`title`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`type`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`percent` \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`value`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`discount_amount`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`message`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20.8 Checkout — POST `/api/checkout`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Request</w:t>
      </w:r>
      <w:r>
        <w:rPr>
          <w:rFonts w:ascii="Calibri" w:hAnsi="Calibri" w:eastAsia="Calibri"/>
          <w:b w:val="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Req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`address_id`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`payment_method`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`shipping_method`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`coupon_code`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`notes`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</w:tr>
    </w:tbl>
    <w:p/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Response `data`:</w:t>
      </w:r>
      <w:r>
        <w:rPr>
          <w:rFonts w:ascii="Calibri" w:hAnsi="Calibri" w:eastAsia="Calibri"/>
          <w:b w:val="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`id`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`order_code`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`status`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`payment_method`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`payment_status`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`subtotal`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`shipping_fee`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`discount`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`total`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`payment`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object\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20.9 Payments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POST `/api/payments/initiate` request (R):</w:t>
      </w:r>
      <w:r>
        <w:rPr>
          <w:rFonts w:ascii="Calibri" w:hAnsi="Calibri" w:eastAsia="Calibri"/>
          <w:b w:val="0"/>
          <w:sz w:val="20"/>
        </w:rPr>
        <w:t xml:space="preserve"> `order_id`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Response `data`:</w:t>
      </w:r>
      <w:r>
        <w:rPr>
          <w:rFonts w:ascii="Calibri" w:hAnsi="Calibri" w:eastAsia="Calibri"/>
          <w:b w:val="0"/>
          <w:sz w:val="20"/>
        </w:rPr>
        <w:t xml:space="preserve"> `id`, `order_id`, `provider`, `amount`, `status`, `pay_url` (nullable), `qr_payload` (nullable)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GET `/api/payments/{id}/status` → `data`:</w:t>
      </w:r>
      <w:r>
        <w:rPr>
          <w:rFonts w:ascii="Calibri" w:hAnsi="Calibri" w:eastAsia="Calibri"/>
          <w:b w:val="0"/>
          <w:sz w:val="20"/>
        </w:rPr>
        <w:t xml:space="preserve"> `id`, `status`, `provider_ref`, `paid_at`</w:t>
      </w:r>
    </w:p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20.10 Orders — list &amp; detail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GET `/api/orders` → `data[]`:</w:t>
      </w:r>
      <w:r>
        <w:rPr>
          <w:rFonts w:ascii="Calibri" w:hAnsi="Calibri" w:eastAsia="Calibri"/>
          <w:b w:val="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Always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`order_code`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`date`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`status`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`total`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`payment_method`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`vendor_name`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`items_count`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`thumbnail`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string\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null</w:t>
            </w:r>
          </w:p>
        </w:tc>
      </w:tr>
    </w:tbl>
    <w:p/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GET `/api/orders/{id}` → `data`:</w:t>
      </w:r>
      <w:r>
        <w:rPr>
          <w:rFonts w:ascii="Calibri" w:hAnsi="Calibri" w:eastAsia="Calibri"/>
          <w:b w:val="0"/>
          <w:sz w:val="20"/>
        </w:rPr>
        <w:t xml:space="preserve"> all list fields plus: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`subtotal`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`shipping_fee`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`discount`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`notes`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string\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`shipping`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object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`items`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array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`tracking`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array</w:t>
            </w:r>
          </w:p>
        </w:tc>
      </w:tr>
    </w:tbl>
    <w:p/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Order item columns:</w:t>
      </w:r>
      <w:r>
        <w:rPr>
          <w:rFonts w:ascii="Calibri" w:hAnsi="Calibri" w:eastAsia="Calibri"/>
          <w:b w:val="0"/>
          <w:sz w:val="20"/>
        </w:rPr>
        <w:t xml:space="preserve"> `id`, `product_id`, `name`, `image`, `sku`, `qty`, `unit_price`, `line_total`</w:t>
      </w:r>
    </w:p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20.11 Tracking — GET `/api/orders/{id}/tracking`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Response `data`:</w:t>
      </w:r>
      <w:r>
        <w:rPr>
          <w:rFonts w:ascii="Calibri" w:hAnsi="Calibri" w:eastAsia="Calibri"/>
          <w:b w:val="0"/>
          <w:sz w:val="20"/>
        </w:rPr>
      </w:r>
    </w:p>
    <w:p>
      <w:r>
        <w:rPr>
          <w:rFonts w:ascii="Calibri" w:hAnsi="Calibri" w:eastAsia="Calibri"/>
          <w:b w:val="0"/>
          <w:sz w:val="16"/>
        </w:rPr>
        <w:t>{</w:t>
        <w:br/>
        <w:t xml:space="preserve">  "order_code": "ZC-1001",</w:t>
        <w:br/>
        <w:t xml:space="preserve">  "status": "shipped",</w:t>
        <w:br/>
        <w:t xml:space="preserve">  "carrier": "J&amp;T",</w:t>
        <w:br/>
        <w:t xml:space="preserve">  "tracking_code": "JT123",</w:t>
        <w:br/>
        <w:t xml:space="preserve">  "events": [</w:t>
        <w:br/>
        <w:t xml:space="preserve">    { "status": "placed", "label": "Order placed", "happened_at": "2026-08-12T10:00:00Z" },</w:t>
        <w:br/>
        <w:t xml:space="preserve">    { "status": "paid", "label": "Payment confirmed", "happened_at": "2026-08-12T10:05:00Z" },</w:t>
        <w:br/>
        <w:t xml:space="preserve">    { "status": "packed", "label": "Packed", "happened_at": "2026-08-12T16:00:00Z" },</w:t>
        <w:br/>
        <w:t xml:space="preserve">    { "status": "shipped", "label": "Out for delivery", "happened_at": "2026-08-13T09:00:00Z" }</w:t>
        <w:br/>
        <w:t xml:space="preserve">  ]</w:t>
        <w:br/>
        <w:t>}</w:t>
      </w:r>
    </w:p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20.12 Support — POST `/api/orders/{id}/issues`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Request (R):</w:t>
      </w:r>
      <w:r>
        <w:rPr>
          <w:rFonts w:ascii="Calibri" w:hAnsi="Calibri" w:eastAsia="Calibri"/>
          <w:b w:val="0"/>
          <w:sz w:val="20"/>
        </w:rPr>
        <w:t xml:space="preserve"> `message`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Response `data`:</w:t>
      </w:r>
      <w:r>
        <w:rPr>
          <w:rFonts w:ascii="Calibri" w:hAnsi="Calibri" w:eastAsia="Calibri"/>
          <w:b w:val="0"/>
          <w:sz w:val="20"/>
        </w:rPr>
        <w:t xml:space="preserve"> `id`, `order_id`, `status`, `message`, `created_at`</w:t>
      </w:r>
    </w:p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20.13 Wishlist — GET `/api/wishlist`</w:t>
      </w:r>
    </w:p>
    <w:p>
      <w:r>
        <w:rPr>
          <w:rFonts w:ascii="Calibri" w:hAnsi="Calibri" w:eastAsia="Calibri"/>
          <w:b w:val="0"/>
          <w:sz w:val="20"/>
        </w:rPr>
        <w:t xml:space="preserve">`data[]` = </w:t>
      </w:r>
      <w:r>
        <w:rPr>
          <w:rFonts w:ascii="Calibri" w:hAnsi="Calibri" w:eastAsia="Calibri"/>
          <w:b/>
          <w:sz w:val="20"/>
        </w:rPr>
        <w:t>product list card</w:t>
      </w:r>
      <w:r>
        <w:rPr>
          <w:rFonts w:ascii="Calibri" w:hAnsi="Calibri" w:eastAsia="Calibri"/>
          <w:b w:val="0"/>
          <w:sz w:val="20"/>
        </w:rPr>
        <w:t xml:space="preserve"> columns (§20.4).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POST request (R):</w:t>
      </w:r>
      <w:r>
        <w:rPr>
          <w:rFonts w:ascii="Calibri" w:hAnsi="Calibri" w:eastAsia="Calibri"/>
          <w:b w:val="0"/>
          <w:sz w:val="20"/>
        </w:rPr>
        <w:t xml:space="preserve"> `product_id`</w:t>
      </w:r>
    </w:p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20.14 Addresses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Request create/update</w:t>
      </w:r>
      <w:r>
        <w:rPr>
          <w:rFonts w:ascii="Calibri" w:hAnsi="Calibri" w:eastAsia="Calibri"/>
          <w:b w:val="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Req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`label`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`full_name`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`phone`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`line1`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`line2`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`city`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`province`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`postal_code`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`country`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`is_default`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</w:tr>
    </w:tbl>
    <w:p/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Response item columns:</w:t>
      </w:r>
      <w:r>
        <w:rPr>
          <w:rFonts w:ascii="Calibri" w:hAnsi="Calibri" w:eastAsia="Calibri"/>
          <w:b w:val="0"/>
          <w:sz w:val="20"/>
        </w:rPr>
        <w:t xml:space="preserve"> `id` + all request fields + `created_at`</w:t>
      </w:r>
    </w:p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20.15 Vouchers — GET `/api/vouchers`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Always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`title`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`code`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`type`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`value`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string\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`rule`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`expires`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`used`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boolean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20.16 Notifications — GET `/api/notifications`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408"/>
            <w:shd w:fill="A670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Always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`id`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`title`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`body`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`tone`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`icon`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string\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null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`time`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`read_at`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string\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null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20.17 Followed shops — GET `/api/followed-shops`</w:t>
      </w:r>
    </w:p>
    <w:p>
      <w:r>
        <w:rPr>
          <w:rFonts w:ascii="Calibri" w:hAnsi="Calibri" w:eastAsia="Calibri"/>
          <w:b w:val="0"/>
          <w:sz w:val="20"/>
        </w:rPr>
        <w:t>`data[]` = vendor list columns (§20.5) at least:</w:t>
      </w:r>
    </w:p>
    <w:p>
      <w:r>
        <w:rPr>
          <w:rFonts w:ascii="Calibri" w:hAnsi="Calibri" w:eastAsia="Calibri"/>
          <w:b w:val="0"/>
          <w:sz w:val="20"/>
        </w:rPr>
        <w:t>`id`, `slug`, `name`, `logo`, `products`, `industry`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POST request (R):</w:t>
      </w:r>
      <w:r>
        <w:rPr>
          <w:rFonts w:ascii="Calibri" w:hAnsi="Calibri" w:eastAsia="Calibri"/>
          <w:b w:val="0"/>
          <w:sz w:val="20"/>
        </w:rPr>
        <w:t xml:space="preserve"> `shop_id` (or `vendor_id`)</w:t>
      </w:r>
    </w:p>
    <w:p>
      <w:pPr>
        <w:pStyle w:val="Heading2"/>
      </w:pPr>
      <w:r>
        <w:rPr>
          <w:rFonts w:ascii="Calibri" w:hAnsi="Calibri" w:eastAsia="Calibri"/>
          <w:b/>
          <w:color w:val="A6704D"/>
          <w:sz w:val="24"/>
        </w:rPr>
        <w:t>20.18 Recently viewed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POST request (R):</w:t>
      </w:r>
      <w:r>
        <w:rPr>
          <w:rFonts w:ascii="Calibri" w:hAnsi="Calibri" w:eastAsia="Calibri"/>
          <w:b w:val="0"/>
          <w:sz w:val="20"/>
        </w:rPr>
        <w:t xml:space="preserve"> `product_id`</w:t>
      </w:r>
    </w:p>
    <w:p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sz w:val="20"/>
        </w:rPr>
        <w:t>GET `data[]`:</w:t>
      </w:r>
      <w:r>
        <w:rPr>
          <w:rFonts w:ascii="Calibri" w:hAnsi="Calibri" w:eastAsia="Calibri"/>
          <w:b w:val="0"/>
          <w:sz w:val="20"/>
        </w:rPr>
        <w:t xml:space="preserve"> product list card columns (§20.4)</w:t>
      </w:r>
    </w:p>
    <w:p>
      <w:pPr>
        <w:pStyle w:val="Heading1"/>
      </w:pPr>
      <w:r>
        <w:rPr>
          <w:rFonts w:ascii="Calibri" w:hAnsi="Calibri" w:eastAsia="Calibri"/>
          <w:b/>
          <w:color w:val="2D2A27"/>
          <w:sz w:val="28"/>
        </w:rPr>
        <w:t>21. Validation error JSON (all write APIs)</w:t>
      </w:r>
    </w:p>
    <w:p>
      <w:r>
        <w:rPr>
          <w:rFonts w:ascii="Calibri" w:hAnsi="Calibri" w:eastAsia="Calibri"/>
          <w:b w:val="0"/>
          <w:sz w:val="16"/>
        </w:rPr>
        <w:t>{</w:t>
        <w:br/>
        <w:t xml:space="preserve">  "message": "The given data was invalid.",</w:t>
        <w:br/>
        <w:t xml:space="preserve">  "errors": {</w:t>
        <w:br/>
        <w:t xml:space="preserve">    "email": ["The email field is required."],</w:t>
        <w:br/>
        <w:t xml:space="preserve">    "qty": ["The qty must be at least 1."]</w:t>
        <w:br/>
        <w:t xml:space="preserve">  }</w:t>
        <w:br/>
        <w:t>}</w:t>
      </w:r>
    </w:p>
    <w:p>
      <w:r>
        <w:rPr>
          <w:rFonts w:ascii="Calibri" w:hAnsi="Calibri" w:eastAsia="Calibri"/>
          <w:b w:val="0"/>
          <w:sz w:val="20"/>
        </w:rPr>
        <w:t xml:space="preserve">HTTP </w:t>
      </w:r>
      <w:r>
        <w:rPr>
          <w:rFonts w:ascii="Calibri" w:hAnsi="Calibri" w:eastAsia="Calibri"/>
          <w:b/>
          <w:sz w:val="20"/>
        </w:rPr>
        <w:t>422</w:t>
      </w:r>
      <w:r>
        <w:rPr>
          <w:rFonts w:ascii="Calibri" w:hAnsi="Calibri" w:eastAsia="Calibri"/>
          <w:b w:val="0"/>
          <w:sz w:val="20"/>
        </w:rPr>
        <w:t xml:space="preserve"> for validation · </w:t>
      </w:r>
      <w:r>
        <w:rPr>
          <w:rFonts w:ascii="Calibri" w:hAnsi="Calibri" w:eastAsia="Calibri"/>
          <w:b/>
          <w:sz w:val="20"/>
        </w:rPr>
        <w:t>401</w:t>
      </w:r>
      <w:r>
        <w:rPr>
          <w:rFonts w:ascii="Calibri" w:hAnsi="Calibri" w:eastAsia="Calibri"/>
          <w:b w:val="0"/>
          <w:sz w:val="20"/>
        </w:rPr>
        <w:t xml:space="preserve"> unauthenticated · </w:t>
      </w:r>
      <w:r>
        <w:rPr>
          <w:rFonts w:ascii="Calibri" w:hAnsi="Calibri" w:eastAsia="Calibri"/>
          <w:b/>
          <w:sz w:val="20"/>
        </w:rPr>
        <w:t>403</w:t>
      </w:r>
      <w:r>
        <w:rPr>
          <w:rFonts w:ascii="Calibri" w:hAnsi="Calibri" w:eastAsia="Calibri"/>
          <w:b w:val="0"/>
          <w:sz w:val="20"/>
        </w:rPr>
        <w:t xml:space="preserve"> wrong role · </w:t>
      </w:r>
      <w:r>
        <w:rPr>
          <w:rFonts w:ascii="Calibri" w:hAnsi="Calibri" w:eastAsia="Calibri"/>
          <w:b/>
          <w:sz w:val="20"/>
        </w:rPr>
        <w:t>404</w:t>
      </w:r>
      <w:r>
        <w:rPr>
          <w:rFonts w:ascii="Calibri" w:hAnsi="Calibri" w:eastAsia="Calibri"/>
          <w:b w:val="0"/>
          <w:sz w:val="20"/>
        </w:rPr>
        <w:t xml:space="preserve"> missing resource.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